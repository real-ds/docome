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Wide page</w:t>
      </w:r>
    </w:p>
    <w:sectPr w:rsidR="00FC693F" w:rsidRPr="0006063C" w:rsidSect="00034616">
      <w:pgSz w:w="2" w:h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